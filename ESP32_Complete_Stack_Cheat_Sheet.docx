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F4A3F" w14:textId="77777777" w:rsidR="00381A8C" w:rsidRDefault="00000000">
      <w:pPr>
        <w:pStyle w:val="Heading1"/>
      </w:pPr>
      <w:r>
        <w:t>ESP32 Programming Stack – Structured Cheat Sheet (ESP-IDF, WROOM-32)</w:t>
      </w:r>
    </w:p>
    <w:p w14:paraId="6CA01D70" w14:textId="77777777" w:rsidR="00381A8C" w:rsidRDefault="00000000">
      <w:r>
        <w:t>This document explains the ESP32 software and hardware stack in logical execution order, starting from power-on and moving upward to application-level networking. Each section explains purpose, internal working, and essential API usage.</w:t>
      </w:r>
    </w:p>
    <w:p w14:paraId="559647A0" w14:textId="77777777" w:rsidR="00381A8C" w:rsidRDefault="00000000">
      <w:pPr>
        <w:pStyle w:val="Heading2"/>
      </w:pPr>
      <w:r>
        <w:t>1. Complete Stack Overview</w:t>
      </w:r>
    </w:p>
    <w:p w14:paraId="01469B5F" w14:textId="77777777" w:rsidR="00381A8C" w:rsidRDefault="00000000">
      <w:r>
        <w:t>Application (app_main)</w:t>
      </w:r>
      <w:r>
        <w:br/>
        <w:t>↓</w:t>
      </w:r>
      <w:r>
        <w:br/>
        <w:t>ESP-IDF Components and APIs</w:t>
      </w:r>
      <w:r>
        <w:br/>
        <w:t>↓</w:t>
      </w:r>
      <w:r>
        <w:br/>
        <w:t>Device Drivers (GPIO, ADC, UART, SPI, I2C, WiFi, etc.)</w:t>
      </w:r>
      <w:r>
        <w:br/>
        <w:t>↓</w:t>
      </w:r>
      <w:r>
        <w:br/>
        <w:t>FreeRTOS Kernel</w:t>
      </w:r>
      <w:r>
        <w:br/>
        <w:t>↓</w:t>
      </w:r>
      <w:r>
        <w:br/>
        <w:t>HAL / LL Layer</w:t>
      </w:r>
      <w:r>
        <w:br/>
        <w:t>↓</w:t>
      </w:r>
      <w:r>
        <w:br/>
        <w:t>Memory-Mapped Hardware Registers</w:t>
      </w:r>
      <w:r>
        <w:br/>
        <w:t>↓</w:t>
      </w:r>
      <w:r>
        <w:br/>
        <w:t>ESP32 Silicon</w:t>
      </w:r>
    </w:p>
    <w:p w14:paraId="0CC3419D" w14:textId="77777777" w:rsidR="00381A8C" w:rsidRDefault="00000000">
      <w:r>
        <w:t>All high-level API calls eventually write to hardware registers. Understanding this hierarchy allows structured debugging and controlled baremetal-style development.</w:t>
      </w:r>
    </w:p>
    <w:p w14:paraId="39B8DD0F" w14:textId="77777777" w:rsidR="00381A8C" w:rsidRDefault="00000000">
      <w:pPr>
        <w:pStyle w:val="Heading2"/>
      </w:pPr>
      <w:r>
        <w:t>2. Boot Process</w:t>
      </w:r>
    </w:p>
    <w:p w14:paraId="04055032" w14:textId="77777777" w:rsidR="00381A8C" w:rsidRDefault="00000000">
      <w:r>
        <w:t>1. Power On</w:t>
      </w:r>
      <w:r>
        <w:br/>
        <w:t>2. ROM Bootloader executes (internal to chip)</w:t>
      </w:r>
      <w:r>
        <w:br/>
        <w:t>3. Second-stage bootloader loaded from Flash</w:t>
      </w:r>
      <w:r>
        <w:br/>
        <w:t>4. Partition table parsed</w:t>
      </w:r>
      <w:r>
        <w:br/>
        <w:t>5. Application image copied to RAM</w:t>
      </w:r>
      <w:r>
        <w:br/>
        <w:t>6. app_main() executed</w:t>
      </w:r>
    </w:p>
    <w:p w14:paraId="5AE251C0" w14:textId="77777777" w:rsidR="00381A8C" w:rsidRDefault="00000000">
      <w:r>
        <w:t>ESP32 does not use main(). Execution begins in app_main(). Boot configuration depends on flash mode and partition layout.</w:t>
      </w:r>
    </w:p>
    <w:p w14:paraId="37670672" w14:textId="77777777" w:rsidR="00381A8C" w:rsidRDefault="00000000">
      <w:pPr>
        <w:pStyle w:val="Heading2"/>
      </w:pPr>
      <w:r>
        <w:t>3. Memory Architecture</w:t>
      </w:r>
    </w:p>
    <w:p w14:paraId="066F1923" w14:textId="77777777" w:rsidR="00381A8C" w:rsidRDefault="00000000">
      <w:r>
        <w:t>Flash Memory: Stores firmware and partitions</w:t>
      </w:r>
      <w:r>
        <w:br/>
        <w:t>IRAM: Instruction RAM for critical code</w:t>
      </w:r>
      <w:r>
        <w:br/>
        <w:t>DRAM: Data RAM for variables and stacks</w:t>
      </w:r>
      <w:r>
        <w:br/>
        <w:t>RTC Memory: Retained during deep sleep</w:t>
      </w:r>
      <w:r>
        <w:br/>
        <w:t>ROM: Contains bootloader and low-level functions</w:t>
      </w:r>
    </w:p>
    <w:p w14:paraId="6F23FF65" w14:textId="77777777" w:rsidR="00381A8C" w:rsidRDefault="00000000">
      <w:r>
        <w:lastRenderedPageBreak/>
        <w:t>Stack overflow and heap allocation errors are common sources of crashes. FreeRTOS tasks use separate stacks allocated from DRAM.</w:t>
      </w:r>
    </w:p>
    <w:p w14:paraId="5309C1EC" w14:textId="77777777" w:rsidR="00381A8C" w:rsidRDefault="00000000">
      <w:pPr>
        <w:pStyle w:val="Heading2"/>
      </w:pPr>
      <w:r>
        <w:t>4. FreeRTOS Kernel</w:t>
      </w:r>
    </w:p>
    <w:p w14:paraId="38615ADE" w14:textId="77777777" w:rsidR="00381A8C" w:rsidRDefault="00000000">
      <w:r>
        <w:t>ESP-IDF runs on FreeRTOS. Every application runs as tasks scheduled by the kernel.</w:t>
      </w:r>
    </w:p>
    <w:p w14:paraId="09E7D237" w14:textId="77777777" w:rsidR="00381A8C" w:rsidRDefault="00000000">
      <w:r>
        <w:t>Task Creation:</w:t>
      </w:r>
      <w:r>
        <w:br/>
        <w:t>xTaskCreate(task_function, "TaskName", 2048, NULL, 5, NULL);</w:t>
      </w:r>
      <w:r>
        <w:br/>
      </w:r>
      <w:r>
        <w:br/>
        <w:t>Task Structure:</w:t>
      </w:r>
      <w:r>
        <w:br/>
        <w:t>void task_function(void *pvParameters)</w:t>
      </w:r>
      <w:r>
        <w:br/>
        <w:t>{</w:t>
      </w:r>
      <w:r>
        <w:br/>
        <w:t xml:space="preserve">    while(1)</w:t>
      </w:r>
      <w:r>
        <w:br/>
        <w:t xml:space="preserve">    {</w:t>
      </w:r>
      <w:r>
        <w:br/>
        <w:t xml:space="preserve">    }</w:t>
      </w:r>
      <w:r>
        <w:br/>
        <w:t>}</w:t>
      </w:r>
      <w:r>
        <w:br/>
      </w:r>
      <w:r>
        <w:br/>
        <w:t>Delay:</w:t>
      </w:r>
      <w:r>
        <w:br/>
        <w:t>vTaskDelay(pdMS_TO_TICKS(1000));</w:t>
      </w:r>
    </w:p>
    <w:p w14:paraId="1D783A1C" w14:textId="77777777" w:rsidR="00381A8C" w:rsidRDefault="00000000">
      <w:r>
        <w:t>Scheduler selects highest priority ready task. Delay yields CPU to other tasks.</w:t>
      </w:r>
    </w:p>
    <w:p w14:paraId="285A0B81" w14:textId="77777777" w:rsidR="00381A8C" w:rsidRDefault="00000000">
      <w:pPr>
        <w:pStyle w:val="Heading2"/>
      </w:pPr>
      <w:r>
        <w:t>5. GPIO Stack</w:t>
      </w:r>
    </w:p>
    <w:p w14:paraId="21782AB5" w14:textId="77777777" w:rsidR="00381A8C" w:rsidRDefault="00000000">
      <w:r>
        <w:t>Header: #include "driver/gpio.h"</w:t>
      </w:r>
      <w:r>
        <w:br/>
      </w:r>
      <w:r>
        <w:br/>
        <w:t>Configuration:</w:t>
      </w:r>
      <w:r>
        <w:br/>
        <w:t>gpio_config_t io_conf = {</w:t>
      </w:r>
      <w:r>
        <w:br/>
        <w:t xml:space="preserve">    .pin_bit_mask = (1ULL &lt;&lt; 2),</w:t>
      </w:r>
      <w:r>
        <w:br/>
        <w:t xml:space="preserve">    .mode = GPIO_MODE_OUTPUT,</w:t>
      </w:r>
      <w:r>
        <w:br/>
        <w:t xml:space="preserve">    .pull_up_en = 0,</w:t>
      </w:r>
      <w:r>
        <w:br/>
        <w:t xml:space="preserve">    .pull_down_en = 0,</w:t>
      </w:r>
      <w:r>
        <w:br/>
        <w:t xml:space="preserve">    .intr_type = GPIO_INTR_DISABLE</w:t>
      </w:r>
      <w:r>
        <w:br/>
        <w:t>};</w:t>
      </w:r>
      <w:r>
        <w:br/>
        <w:t>gpio_config(&amp;io_conf);</w:t>
      </w:r>
      <w:r>
        <w:br/>
      </w:r>
      <w:r>
        <w:br/>
        <w:t>Set Output:</w:t>
      </w:r>
      <w:r>
        <w:br/>
        <w:t>gpio_set_level(GPIO_NUM_2, 1);</w:t>
      </w:r>
      <w:r>
        <w:br/>
        <w:t>gpio_set_level(GPIO_NUM_2, 0);</w:t>
      </w:r>
    </w:p>
    <w:p w14:paraId="1A0B293D" w14:textId="77777777" w:rsidR="00381A8C" w:rsidRDefault="00000000">
      <w:r>
        <w:t>Driver configures IO_MUX and GPIO matrix internally. Direct register method:</w:t>
      </w:r>
      <w:r>
        <w:br/>
        <w:t>GPIO.out_w1ts = (1 &lt;&lt; 2);</w:t>
      </w:r>
      <w:r>
        <w:br/>
        <w:t>GPIO.out_w1tc = (1 &lt;&lt; 2);</w:t>
      </w:r>
    </w:p>
    <w:p w14:paraId="3939C793" w14:textId="77777777" w:rsidR="00381A8C" w:rsidRDefault="00000000">
      <w:pPr>
        <w:pStyle w:val="Heading2"/>
      </w:pPr>
      <w:r>
        <w:lastRenderedPageBreak/>
        <w:t>6. ADC (SAR ADC)</w:t>
      </w:r>
    </w:p>
    <w:p w14:paraId="78AA3801" w14:textId="77777777" w:rsidR="00381A8C" w:rsidRDefault="00000000">
      <w:r>
        <w:t>Header: #include "driver/adc.h"</w:t>
      </w:r>
      <w:r>
        <w:br/>
      </w:r>
      <w:r>
        <w:br/>
        <w:t>Configuration:</w:t>
      </w:r>
      <w:r>
        <w:br/>
        <w:t>adc1_config_width(ADC_WIDTH_BIT_12);</w:t>
      </w:r>
      <w:r>
        <w:br/>
        <w:t>adc1_config_channel_atten(ADC1_CHANNEL_6, ADC_ATTEN_DB_11);</w:t>
      </w:r>
      <w:r>
        <w:br/>
      </w:r>
      <w:r>
        <w:br/>
        <w:t>Read:</w:t>
      </w:r>
      <w:r>
        <w:br/>
        <w:t>int raw = adc1_get_raw(ADC1_CHANNEL_6);</w:t>
      </w:r>
    </w:p>
    <w:p w14:paraId="353363E4" w14:textId="77777777" w:rsidR="00381A8C" w:rsidRDefault="00000000">
      <w:r>
        <w:t>12-bit ADC → Range 0–4095</w:t>
      </w:r>
      <w:r>
        <w:br/>
        <w:t>Voltage = (raw / 4095.0) × 3.3V</w:t>
      </w:r>
      <w:r>
        <w:br/>
        <w:t>LM35: Temperature (°C) = Voltage × 100</w:t>
      </w:r>
    </w:p>
    <w:p w14:paraId="0F8C0077" w14:textId="77777777" w:rsidR="00381A8C" w:rsidRDefault="00000000">
      <w:pPr>
        <w:pStyle w:val="Heading2"/>
      </w:pPr>
      <w:r>
        <w:t>7. UART Stack</w:t>
      </w:r>
    </w:p>
    <w:p w14:paraId="08FA9885" w14:textId="77777777" w:rsidR="00381A8C" w:rsidRDefault="00000000">
      <w:r>
        <w:t>Header: #include "driver/uart.h"</w:t>
      </w:r>
      <w:r>
        <w:br/>
      </w:r>
      <w:r>
        <w:br/>
        <w:t>Configuration involves:</w:t>
      </w:r>
      <w:r>
        <w:br/>
        <w:t>- Baud rate</w:t>
      </w:r>
      <w:r>
        <w:br/>
        <w:t>- Data bits</w:t>
      </w:r>
      <w:r>
        <w:br/>
        <w:t>- Stop bits</w:t>
      </w:r>
      <w:r>
        <w:br/>
        <w:t>- Parity</w:t>
      </w:r>
      <w:r>
        <w:br/>
      </w:r>
      <w:r>
        <w:br/>
        <w:t>UART is used for serial debugging and communication.</w:t>
      </w:r>
    </w:p>
    <w:p w14:paraId="10B9DE24" w14:textId="77777777" w:rsidR="00381A8C" w:rsidRDefault="00000000">
      <w:pPr>
        <w:pStyle w:val="Heading2"/>
      </w:pPr>
      <w:r>
        <w:t>8. I2C Stack</w:t>
      </w:r>
    </w:p>
    <w:p w14:paraId="458BCAEB" w14:textId="77777777" w:rsidR="00381A8C" w:rsidRDefault="00000000">
      <w:r>
        <w:t>Header: #include "driver/i2c.h"</w:t>
      </w:r>
      <w:r>
        <w:br/>
      </w:r>
      <w:r>
        <w:br/>
        <w:t>I2C uses SDA and SCL lines.</w:t>
      </w:r>
      <w:r>
        <w:br/>
        <w:t>Supports master and slave modes.</w:t>
      </w:r>
      <w:r>
        <w:br/>
        <w:t>Requires pull-up resistors.</w:t>
      </w:r>
    </w:p>
    <w:p w14:paraId="1EF469EC" w14:textId="77777777" w:rsidR="00381A8C" w:rsidRDefault="00000000">
      <w:pPr>
        <w:pStyle w:val="Heading2"/>
      </w:pPr>
      <w:r>
        <w:t>9. SPI Stack</w:t>
      </w:r>
    </w:p>
    <w:p w14:paraId="21904054" w14:textId="77777777" w:rsidR="00381A8C" w:rsidRDefault="00000000">
      <w:r>
        <w:t>Header: #include "driver/spi_master.h"</w:t>
      </w:r>
      <w:r>
        <w:br/>
      </w:r>
      <w:r>
        <w:br/>
        <w:t>SPI uses MOSI, MISO, SCLK, CS.</w:t>
      </w:r>
      <w:r>
        <w:br/>
        <w:t>Full-duplex communication.</w:t>
      </w:r>
      <w:r>
        <w:br/>
        <w:t>Common for displays and external ADC/DAC.</w:t>
      </w:r>
    </w:p>
    <w:p w14:paraId="360095D5" w14:textId="77777777" w:rsidR="00381A8C" w:rsidRDefault="00000000">
      <w:pPr>
        <w:pStyle w:val="Heading2"/>
      </w:pPr>
      <w:r>
        <w:t>10. WiFi Stack</w:t>
      </w:r>
    </w:p>
    <w:p w14:paraId="4F80D283" w14:textId="77777777" w:rsidR="00381A8C" w:rsidRDefault="00000000">
      <w:r>
        <w:t>Headers:</w:t>
      </w:r>
      <w:r>
        <w:br/>
        <w:t>#include "esp_wifi.h"</w:t>
      </w:r>
      <w:r>
        <w:br/>
        <w:t>#include "esp_event.h"</w:t>
      </w:r>
      <w:r>
        <w:br/>
        <w:t>#include "nvs_flash.h"</w:t>
      </w:r>
      <w:r>
        <w:br/>
      </w:r>
      <w:r>
        <w:lastRenderedPageBreak/>
        <w:br/>
        <w:t>Initialization Flow:</w:t>
      </w:r>
      <w:r>
        <w:br/>
        <w:t>nvs_flash_init();</w:t>
      </w:r>
      <w:r>
        <w:br/>
        <w:t>esp_netif_init();</w:t>
      </w:r>
      <w:r>
        <w:br/>
        <w:t>esp_event_loop_create_default();</w:t>
      </w:r>
      <w:r>
        <w:br/>
        <w:t>esp_wifi_init(&amp;cfg);</w:t>
      </w:r>
      <w:r>
        <w:br/>
        <w:t>esp_wifi_set_mode(WIFI_MODE_STA);</w:t>
      </w:r>
      <w:r>
        <w:br/>
        <w:t>esp_wifi_start();</w:t>
      </w:r>
    </w:p>
    <w:p w14:paraId="1C18C608" w14:textId="77777777" w:rsidR="00381A8C" w:rsidRDefault="00000000">
      <w:r>
        <w:t>WiFi driver controls radio.</w:t>
      </w:r>
      <w:r>
        <w:br/>
        <w:t>TCP/IP handled by lwIP stack.</w:t>
      </w:r>
    </w:p>
    <w:p w14:paraId="7D71DD98" w14:textId="77777777" w:rsidR="00381A8C" w:rsidRDefault="00000000">
      <w:pPr>
        <w:pStyle w:val="Heading2"/>
      </w:pPr>
      <w:r>
        <w:t>11. TCP/IP and Socket Layer</w:t>
      </w:r>
    </w:p>
    <w:p w14:paraId="144F155F" w14:textId="77777777" w:rsidR="00381A8C" w:rsidRDefault="00000000">
      <w:r>
        <w:t>Header: #include "lwip/sockets.h"</w:t>
      </w:r>
      <w:r>
        <w:br/>
      </w:r>
      <w:r>
        <w:br/>
        <w:t>Socket Creation:</w:t>
      </w:r>
      <w:r>
        <w:br/>
        <w:t>int sock = socket(AF_INET, SOCK_STREAM, 0);</w:t>
      </w:r>
      <w:r>
        <w:br/>
        <w:t>connect(sock, ...);</w:t>
      </w:r>
      <w:r>
        <w:br/>
        <w:t>send(sock, "Hello", 5, 0);</w:t>
      </w:r>
    </w:p>
    <w:p w14:paraId="38F38872" w14:textId="77777777" w:rsidR="00381A8C" w:rsidRDefault="00000000">
      <w:r>
        <w:t>TCP = reliable communication</w:t>
      </w:r>
      <w:r>
        <w:br/>
        <w:t>UDP = connectionless communication</w:t>
      </w:r>
    </w:p>
    <w:p w14:paraId="71C65A53" w14:textId="77777777" w:rsidR="00381A8C" w:rsidRDefault="00000000">
      <w:pPr>
        <w:pStyle w:val="Heading2"/>
      </w:pPr>
      <w:r>
        <w:t>12. NVS (Non-Volatile Storage)</w:t>
      </w:r>
    </w:p>
    <w:p w14:paraId="618404FB" w14:textId="77777777" w:rsidR="00381A8C" w:rsidRDefault="00000000">
      <w:r>
        <w:t>Header: #include "nvs_flash.h"</w:t>
      </w:r>
      <w:r>
        <w:br/>
      </w:r>
      <w:r>
        <w:br/>
        <w:t>Used to store WiFi credentials and configuration parameters in flash.</w:t>
      </w:r>
      <w:r>
        <w:br/>
        <w:t>Requires initialization before WiFi start.</w:t>
      </w:r>
    </w:p>
    <w:p w14:paraId="20C00181" w14:textId="77777777" w:rsidR="00381A8C" w:rsidRDefault="00000000">
      <w:pPr>
        <w:pStyle w:val="Heading2"/>
      </w:pPr>
      <w:r>
        <w:t>13. Power Management</w:t>
      </w:r>
    </w:p>
    <w:p w14:paraId="0106700F" w14:textId="77777777" w:rsidR="00381A8C" w:rsidRDefault="00000000">
      <w:r>
        <w:t>ESP32 supports light sleep and deep sleep.</w:t>
      </w:r>
      <w:r>
        <w:br/>
        <w:t>RTC memory retains data in deep sleep.</w:t>
      </w:r>
      <w:r>
        <w:br/>
        <w:t>Wake-up sources: timer, GPIO, touch sensor.</w:t>
      </w:r>
    </w:p>
    <w:p w14:paraId="6F0599C8" w14:textId="77777777" w:rsidR="00381A8C" w:rsidRDefault="00000000">
      <w:pPr>
        <w:pStyle w:val="Heading2"/>
      </w:pPr>
      <w:r>
        <w:t>14. Build and Toolchain</w:t>
      </w:r>
    </w:p>
    <w:p w14:paraId="44E97F8C" w14:textId="77777777" w:rsidR="00381A8C" w:rsidRDefault="00000000">
      <w:r>
        <w:t>idf.py set-target esp32</w:t>
      </w:r>
      <w:r>
        <w:br/>
        <w:t>idf.py menuconfig</w:t>
      </w:r>
      <w:r>
        <w:br/>
        <w:t>idf.py build</w:t>
      </w:r>
      <w:r>
        <w:br/>
        <w:t>idf.py flash</w:t>
      </w:r>
      <w:r>
        <w:br/>
        <w:t>idf.py monitor</w:t>
      </w:r>
    </w:p>
    <w:p w14:paraId="4CCF06D5" w14:textId="77777777" w:rsidR="00381A8C" w:rsidRDefault="00000000">
      <w:r>
        <w:t>Compiler: xtensa-esp32-elf-gcc</w:t>
      </w:r>
      <w:r>
        <w:br/>
        <w:t>Build system: CMake + Ninja</w:t>
      </w:r>
      <w:r>
        <w:br/>
        <w:t>Configuration stored in sdkconfig.</w:t>
      </w:r>
    </w:p>
    <w:sectPr w:rsidR="00381A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2523519">
    <w:abstractNumId w:val="8"/>
  </w:num>
  <w:num w:numId="2" w16cid:durableId="1241402004">
    <w:abstractNumId w:val="6"/>
  </w:num>
  <w:num w:numId="3" w16cid:durableId="911433633">
    <w:abstractNumId w:val="5"/>
  </w:num>
  <w:num w:numId="4" w16cid:durableId="89545729">
    <w:abstractNumId w:val="4"/>
  </w:num>
  <w:num w:numId="5" w16cid:durableId="2030787293">
    <w:abstractNumId w:val="7"/>
  </w:num>
  <w:num w:numId="6" w16cid:durableId="461118656">
    <w:abstractNumId w:val="3"/>
  </w:num>
  <w:num w:numId="7" w16cid:durableId="24916725">
    <w:abstractNumId w:val="2"/>
  </w:num>
  <w:num w:numId="8" w16cid:durableId="55858082">
    <w:abstractNumId w:val="1"/>
  </w:num>
  <w:num w:numId="9" w16cid:durableId="141185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7656"/>
    <w:rsid w:val="00326F90"/>
    <w:rsid w:val="00381A8C"/>
    <w:rsid w:val="00AA1D8D"/>
    <w:rsid w:val="00B47730"/>
    <w:rsid w:val="00CB0664"/>
    <w:rsid w:val="00CE45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BF7D5F"/>
  <w14:defaultImageDpi w14:val="300"/>
  <w15:docId w15:val="{4991C592-6283-4DE5-8A24-8257827F3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Sreejith Rajan</cp:lastModifiedBy>
  <cp:revision>2</cp:revision>
  <dcterms:created xsi:type="dcterms:W3CDTF">2026-03-02T13:30:00Z</dcterms:created>
  <dcterms:modified xsi:type="dcterms:W3CDTF">2026-03-02T13:30:00Z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6063db1c-6465-4b08-8174-2dce5ba90d79</vt:lpwstr>
  </property>
</Properties>
</file>